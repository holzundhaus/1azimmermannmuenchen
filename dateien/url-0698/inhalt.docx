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https://holzundhaus.github.io/1azimmermannmuenchen/holzbalkon-bestandsgebaeude-wandaufbau-auflager-befestigung-pruefen/</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1azimmermannmuenchen/holzbalkon-bestandsgebaeude-wandaufbau-auflager-befestigung-pruef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